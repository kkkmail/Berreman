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Berreman</w:t>
      </w:r>
    </w:p>
    <w:p/>
    <w:p>
      <w:r>
        <w:t>F# implementation of the Berreman matrix method for analyzing electromagnetic wave propagation through stratified (layered) optical media.</w:t>
      </w:r>
    </w:p>
    <w:p/>
    <w:p>
      <w:r>
        <w:t>## Overview</w:t>
      </w:r>
    </w:p>
    <w:p/>
    <w:p>
      <w:r>
        <w:t>The Berreman matrix is a 4x4 transfer matrix method used in computational electromagnetics to calculate reflection and transmission coefficients in multilayer thin films and anisotropic crystals. This library provides a comprehensive, type-safe implementation suitable for research and engineering applications in thin film optics, crystal optics, polarization analysis, and related fields.</w:t>
      </w:r>
    </w:p>
    <w:p/>
    <w:p>
      <w:r>
        <w:t>## Features</w:t>
      </w:r>
    </w:p>
    <w:p/>
    <w:p>
      <w:r>
        <w:t>- **Full Berreman 4x4 matrix implementation** for anisotropic and magneto-optically active media</w:t>
      </w:r>
    </w:p>
    <w:p>
      <w:r>
        <w:t>- **Support for arbitrary optical properties**: electric permittivity (epsilon), magnetic permeability (mu), and magneto-electric coupling (rho)</w:t>
      </w:r>
    </w:p>
    <w:p>
      <w:r>
        <w:t>- **Multilayer thin film calculations** with arbitrary number of layers</w:t>
      </w:r>
    </w:p>
    <w:p>
      <w:r>
        <w:t>- **Thick plate and wedge substrate handling** with multiple internal reflections</w:t>
      </w:r>
    </w:p>
    <w:p>
      <w:r>
        <w:t>- **Dispersive materials** with wavelength-dependent optical properties</w:t>
      </w:r>
    </w:p>
    <w:p>
      <w:r>
        <w:t>- **Complete polarization analysis**: Stokes parameters, Jones vectors, Mueller matrices, ellipticity, azimuth</w:t>
      </w:r>
    </w:p>
    <w:p>
      <w:r>
        <w:t>- **Active (magneto-optic) crystals**: planar, cubic (point group 23), type 3/4/6, and type 32/42/62 crystals</w:t>
      </w:r>
    </w:p>
    <w:p>
      <w:r>
        <w:t>- **Gaussian beam support** via FFT-based propagation</w:t>
      </w:r>
    </w:p>
    <w:p>
      <w:r>
        <w:t>- **Type-safe units of measure** (nm, um, mm, meter)</w:t>
      </w:r>
    </w:p>
    <w:p>
      <w:r>
        <w:t>- **Interactive visualization** with Plotly.NET charts</w:t>
      </w:r>
    </w:p>
    <w:p>
      <w:r>
        <w:t>- **Comprehensive test suite** with property-based testing</w:t>
      </w:r>
    </w:p>
    <w:p/>
    <w:p>
      <w:r>
        <w:t>## Installation</w:t>
      </w:r>
    </w:p>
    <w:p/>
    <w:p>
      <w:r>
        <w:t>### Requirements</w:t>
      </w:r>
    </w:p>
    <w:p/>
    <w:p>
      <w:r>
        <w:t>- .NET 9.0 SDK</w:t>
      </w:r>
    </w:p>
    <w:p>
      <w:r>
        <w:t>- x64 platform</w:t>
      </w:r>
    </w:p>
    <w:p/>
    <w:p>
      <w:r>
        <w:t>### Building</w:t>
      </w:r>
    </w:p>
    <w:p/>
    <w:p>
      <w:r>
        <w:t>```bash</w:t>
      </w:r>
    </w:p>
    <w:p>
      <w:r>
        <w:t>dotnet build Berreman.sln -c Release</w:t>
      </w:r>
    </w:p>
    <w:p>
      <w:r>
        <w:t>```</w:t>
      </w:r>
    </w:p>
    <w:p/>
    <w:p>
      <w:r>
        <w:t>## Project Structure</w:t>
      </w:r>
    </w:p>
    <w:p/>
    <w:p>
      <w:r>
        <w:t>```</w:t>
      </w:r>
    </w:p>
    <w:p>
      <w:r>
        <w:t>Berreman/</w:t>
      </w:r>
    </w:p>
    <w:p>
      <w:r>
        <w:t>├── Berreman/                    # Core library (Softellect.Berreman.Core)</w:t>
      </w:r>
    </w:p>
    <w:p>
      <w:r>
        <w:t>│   └── Berreman/</w:t>
      </w:r>
    </w:p>
    <w:p>
      <w:r>
        <w:t>│       ├── MathNetNumericsMath.fs   # Math abstractions and wrappers</w:t>
      </w:r>
    </w:p>
    <w:p>
      <w:r>
        <w:t>│       ├── FourierTransform.fs      # FFT for Gaussian beams</w:t>
      </w:r>
    </w:p>
    <w:p>
      <w:r>
        <w:t>│       ├── MatrixExp.fs             # Matrix exponential (Pade approximation)</w:t>
      </w:r>
    </w:p>
    <w:p>
      <w:r>
        <w:t>│       ├── Constants.fs             # Physical constants and units</w:t>
      </w:r>
    </w:p>
    <w:p>
      <w:r>
        <w:t>│       ├── Geometry.fs              # Vector/matrix types, rotations</w:t>
      </w:r>
    </w:p>
    <w:p>
      <w:r>
        <w:t>│       ├── MaterialProperties.fs    # Optical properties (eps, mu, rho)</w:t>
      </w:r>
    </w:p>
    <w:p>
      <w:r>
        <w:t>│       ├── Fields.fs                # Electromagnetic field definitions</w:t>
      </w:r>
    </w:p>
    <w:p>
      <w:r>
        <w:t>│       ├── Media.fs                 # Optical media and systems</w:t>
      </w:r>
    </w:p>
    <w:p>
      <w:r>
        <w:t>│       ├── BerremanMatrix.fs        # Core 4x4 matrix implementation</w:t>
      </w:r>
    </w:p>
    <w:p>
      <w:r>
        <w:t>│       ├── Solvers.fs               # Reflection/transmission solvers</w:t>
      </w:r>
    </w:p>
    <w:p>
      <w:r>
        <w:t>│       ├── Dispersion.fs            # Wavelength-dependent properties</w:t>
      </w:r>
    </w:p>
    <w:p>
      <w:r>
        <w:t>│       └── FieldFunctions.fs        # Field analysis functions</w:t>
      </w:r>
    </w:p>
    <w:p>
      <w:r>
        <w:t>├── OpticalProperties/           # Material definitions (Softellect.Berreman.OpticalProperties)</w:t>
      </w:r>
    </w:p>
    <w:p>
      <w:r>
        <w:t>│   ├── Standard.fs                  # Standard materials (glass, crystals)</w:t>
      </w:r>
    </w:p>
    <w:p>
      <w:r>
        <w:t>│   ├── Active.fs                    # Magneto-optic active crystals</w:t>
      </w:r>
    </w:p>
    <w:p>
      <w:r>
        <w:t>│   └── Dispersive.fs                # Dispersive materials (Langasite, Silicon)</w:t>
      </w:r>
    </w:p>
    <w:p>
      <w:r>
        <w:t>├── Analytics/                   # Visualization and analysis (Softellect.Berreman.Analytics)</w:t>
      </w:r>
    </w:p>
    <w:p>
      <w:r>
        <w:t>│   ├── Variables.fs                 # Ranged variables for parametric studies</w:t>
      </w:r>
    </w:p>
    <w:p>
      <w:r>
        <w:t>│   ├── StandardLightVariables.fs    # Common light configurations</w:t>
      </w:r>
    </w:p>
    <w:p>
      <w:r>
        <w:t>│   ├── StandardSystems.fs           # Pre-defined optical systems</w:t>
      </w:r>
    </w:p>
    <w:p>
      <w:r>
        <w:t>│   ├── Charting.fs                  # Plotly.NET integration</w:t>
      </w:r>
    </w:p>
    <w:p>
      <w:r>
        <w:t>│   └── Examples/                    # Example scripts (see below)</w:t>
      </w:r>
    </w:p>
    <w:p>
      <w:r>
        <w:t>├── BerremanTests/               # Test suite (xUnit, FsCheck)</w:t>
      </w:r>
    </w:p>
    <w:p>
      <w:r>
        <w:t>├── BerremanRunner/              # Console application</w:t>
      </w:r>
    </w:p>
    <w:p>
      <w:r>
        <w:t>└── BerremanModelGenerator/      # Model generation utility</w:t>
      </w:r>
    </w:p>
    <w:p>
      <w:r>
        <w:t>```</w:t>
      </w:r>
    </w:p>
    <w:p/>
    <w:p>
      <w:r>
        <w:t>## Core Concepts</w:t>
      </w:r>
    </w:p>
    <w:p/>
    <w:p>
      <w:r>
        <w:t>### Optical Properties</w:t>
      </w:r>
    </w:p>
    <w:p/>
    <w:p>
      <w:r>
        <w:t>Materials are defined by three 3x3 complex tensors:</w:t>
      </w:r>
    </w:p>
    <w:p>
      <w:r>
        <w:t>- **Eps (epsilon)**: Electric permittivity tensor</w:t>
      </w:r>
    </w:p>
    <w:p>
      <w:r>
        <w:t>- **Mu**: Magnetic permeability tensor</w:t>
      </w:r>
    </w:p>
    <w:p>
      <w:r>
        <w:t>- **Rho**: Magneto-electric coupling tensor (for active crystals)</w:t>
      </w:r>
    </w:p>
    <w:p/>
    <w:p>
      <w:r>
        <w:t>```fsharp</w:t>
      </w:r>
    </w:p>
    <w:p>
      <w:r>
        <w:t>// Isotropic glass with refractive index 1.52</w:t>
      </w:r>
    </w:p>
    <w:p>
      <w:r>
        <w:t>let glass = OpticalProperties.fromRefractionIndex (RefractionIndex 1.52)</w:t>
      </w:r>
    </w:p>
    <w:p/>
    <w:p>
      <w:r>
        <w:t>// Uniaxial crystal</w:t>
      </w:r>
    </w:p>
    <w:p>
      <w:r>
        <w:t>let uniaxial = OpticalProperties.uniaxialCrystal e11 e33</w:t>
      </w:r>
    </w:p>
    <w:p/>
    <w:p>
      <w:r>
        <w:t>// Active planar crystal with magneto-electric effect</w:t>
      </w:r>
    </w:p>
    <w:p>
      <w:r>
        <w:t>let active = OpticalProperties.planarCrystal e11 e33 g12</w:t>
      </w:r>
    </w:p>
    <w:p>
      <w:r>
        <w:t>```</w:t>
      </w:r>
    </w:p>
    <w:p/>
    <w:p>
      <w:r>
        <w:t>### Optical Systems</w:t>
      </w:r>
    </w:p>
    <w:p/>
    <w:p>
      <w:r>
        <w:t>An optical system consists of:</w:t>
      </w:r>
    </w:p>
    <w:p>
      <w:r>
        <w:t>- **Upper medium**: Semi-infinite medium where light originates</w:t>
      </w:r>
    </w:p>
    <w:p>
      <w:r>
        <w:t>- **Films**: List of thin film layers with thickness</w:t>
      </w:r>
    </w:p>
    <w:p>
      <w:r>
        <w:t>- **Substrate**: Optional thick plate or wedge</w:t>
      </w:r>
    </w:p>
    <w:p>
      <w:r>
        <w:t>- **Lower medium**: Semi-infinite exit medium</w:t>
      </w:r>
    </w:p>
    <w:p/>
    <w:p>
      <w:r>
        <w:t>```fsharp</w:t>
      </w:r>
    </w:p>
    <w:p>
      <w:r>
        <w:t>let system = {</w:t>
      </w:r>
    </w:p>
    <w:p>
      <w:r>
        <w:t xml:space="preserve">    description = Some "Multilayer coating"</w:t>
      </w:r>
    </w:p>
    <w:p>
      <w:r>
        <w:t xml:space="preserve">    upper = OpticalProperties.vacuum</w:t>
      </w:r>
    </w:p>
    <w:p>
      <w:r>
        <w:t xml:space="preserve">    films = [</w:t>
      </w:r>
    </w:p>
    <w:p>
      <w:r>
        <w:t xml:space="preserve">        { properties = glass; thickness = Thickness.nm 100.0 }</w:t>
      </w:r>
    </w:p>
    <w:p>
      <w:r>
        <w:t xml:space="preserve">        { properties = vacuum; thickness = Thickness.nm 150.0 }</w:t>
      </w:r>
    </w:p>
    <w:p>
      <w:r>
        <w:t xml:space="preserve">    ]</w:t>
      </w:r>
    </w:p>
    <w:p>
      <w:r>
        <w:t xml:space="preserve">    lower = OpticalProperties.vacuum</w:t>
      </w:r>
    </w:p>
    <w:p>
      <w:r>
        <w:t>}</w:t>
      </w:r>
    </w:p>
    <w:p>
      <w:r>
        <w:t>```</w:t>
      </w:r>
    </w:p>
    <w:p/>
    <w:p>
      <w:r>
        <w:t>### Incident Light</w:t>
      </w:r>
    </w:p>
    <w:p/>
    <w:p>
      <w:r>
        <w:t>Light is characterized by:</w:t>
      </w:r>
    </w:p>
    <w:p>
      <w:r>
        <w:t>- **Wavelength**: With unit safety (nm, um, mm)</w:t>
      </w:r>
    </w:p>
    <w:p>
      <w:r>
        <w:t>- **Incidence angle**: From normal (0 degrees) to grazing</w:t>
      </w:r>
    </w:p>
    <w:p>
      <w:r>
        <w:t>- **Polarization**: s, p, or arbitrary angle</w:t>
      </w:r>
    </w:p>
    <w:p>
      <w:r>
        <w:t>- **Ellipticity**: For elliptically polarized light</w:t>
      </w:r>
    </w:p>
    <w:p/>
    <w:p>
      <w:r>
        <w:t>```fsharp</w:t>
      </w:r>
    </w:p>
    <w:p>
      <w:r>
        <w:t>let light = {</w:t>
      </w:r>
    </w:p>
    <w:p>
      <w:r>
        <w:t xml:space="preserve">    wavelength = WaveLength.nm 600.0</w:t>
      </w:r>
    </w:p>
    <w:p>
      <w:r>
        <w:t xml:space="preserve">    incidenceAngle = IncidenceAngle.normal</w:t>
      </w:r>
    </w:p>
    <w:p>
      <w:r>
        <w:t xml:space="preserve">    polarization = Polarization.s</w:t>
      </w:r>
    </w:p>
    <w:p>
      <w:r>
        <w:t xml:space="preserve">    ellipticity = Ellipticity.zero</w:t>
      </w:r>
    </w:p>
    <w:p>
      <w:r>
        <w:t>}</w:t>
      </w:r>
    </w:p>
    <w:p>
      <w:r>
        <w:t>```</w:t>
      </w:r>
    </w:p>
    <w:p/>
    <w:p>
      <w:r>
        <w:t>### Output Functions</w:t>
      </w:r>
    </w:p>
    <w:p/>
    <w:p>
      <w:r>
        <w:t>Available output quantities:</w:t>
      </w:r>
    </w:p>
    <w:p>
      <w:r>
        <w:t>- `R`, `T`: Total reflectance and transmittance</w:t>
      </w:r>
    </w:p>
    <w:p>
      <w:r>
        <w:t>- `Rs`, `Rp`, `Ts`, `Tp`: s- and p-polarized components</w:t>
      </w:r>
    </w:p>
    <w:p>
      <w:r>
        <w:t>- `Is`, `Ip`: Incident intensity components</w:t>
      </w:r>
    </w:p>
    <w:p>
      <w:r>
        <w:t>- `AzimuthR`, `AzimuthT`: Polarization azimuth angles</w:t>
      </w:r>
    </w:p>
    <w:p>
      <w:r>
        <w:t>- `EllipticityR`, `EllipticityT`: Polarization ellipticity</w:t>
      </w:r>
    </w:p>
    <w:p/>
    <w:p>
      <w:r>
        <w:t>## Examples</w:t>
      </w:r>
    </w:p>
    <w:p/>
    <w:p>
      <w:r>
        <w:t>The `Analytics/Examples/` folder contains F# script files demonstrating various optical scenarios. To run an example:</w:t>
      </w:r>
    </w:p>
    <w:p/>
    <w:p>
      <w:r>
        <w:t>1. Build the solution in Release mode</w:t>
      </w:r>
    </w:p>
    <w:p>
      <w:r>
        <w:t>2. Open the `.fsx` file in an F# interactive environment (FSI)</w:t>
      </w:r>
    </w:p>
    <w:p>
      <w:r>
        <w:t>3. Execute the script</w:t>
      </w:r>
    </w:p>
    <w:p/>
    <w:p>
      <w:r>
        <w:t>### Glass.fsx</w:t>
      </w:r>
    </w:p>
    <w:p/>
    <w:p>
      <w:r>
        <w:t>**Simple glass substrate and film analysis**</w:t>
      </w:r>
    </w:p>
    <w:p/>
    <w:p>
      <w:r>
        <w:t>Demonstrates the difference between treating glass as a thin film vs. a thick substrate. Compares reflectance and transmittance as functions of incidence angle for a glass layer (n=1.78) at 600nm wavelength.</w:t>
      </w:r>
    </w:p>
    <w:p/>
    <w:p>
      <w:r>
        <w:t>Key features:</w:t>
      </w:r>
    </w:p>
    <w:p>
      <w:r>
        <w:t>- Thin film interference effects vs. incoherent thick plate behavior</w:t>
      </w:r>
    </w:p>
    <w:p>
      <w:r>
        <w:t>- Incidence angle dependence (0 to 90 degrees)</w:t>
      </w:r>
    </w:p>
    <w:p>
      <w:r>
        <w:t>- Wavelength dependence (300-700nm)</w:t>
      </w:r>
    </w:p>
    <w:p/>
    <w:p>
      <w:r>
        <w:t>### Glass_Dispersive.fsx</w:t>
      </w:r>
    </w:p>
    <w:p/>
    <w:p>
      <w:r>
        <w:t>**Dispersive glass with wavelength-dependent refractive index**</w:t>
      </w:r>
    </w:p>
    <w:p/>
    <w:p>
      <w:r>
        <w:t>Uses a Sellmeier-type dispersion formula for the ordinary refractive index:</w:t>
      </w:r>
    </w:p>
    <w:p>
      <w:r>
        <w:t>```</w:t>
      </w:r>
    </w:p>
    <w:p>
      <w:r>
        <w:t>n^2 = 1 + 1.43*lambda^2/(lambda^2 - 0.073^2) + 0.65*lambda^2/(lambda^2 - 0.12^2)</w:t>
      </w:r>
    </w:p>
    <w:p>
      <w:r>
        <w:t>```</w:t>
      </w:r>
    </w:p>
    <w:p/>
    <w:p>
      <w:r>
        <w:t>Demonstrates how to define custom dispersive materials and plot refractive index vs. wavelength.</w:t>
      </w:r>
    </w:p>
    <w:p/>
    <w:p>
      <w:r>
        <w:t>### MultilayerThinFilm.fsx</w:t>
      </w:r>
    </w:p>
    <w:p/>
    <w:p>
      <w:r>
        <w:t>**Multilayer dielectric coating (anti-reflection)**</w:t>
      </w:r>
    </w:p>
    <w:p/>
    <w:p>
      <w:r>
        <w:t>A 40-layer alternating glass/vacuum quarter-wave stack designed for 600nm. Each layer is lambda/(4n) thick for its material:</w:t>
      </w:r>
    </w:p>
    <w:p>
      <w:r>
        <w:t>- Glass layers (n=1.52): 98.7nm</w:t>
      </w:r>
    </w:p>
    <w:p>
      <w:r>
        <w:t>- Vacuum layers (n=1.0): 150nm</w:t>
      </w:r>
    </w:p>
    <w:p/>
    <w:p>
      <w:r>
        <w:t>Shows characteristic interference patterns in reflectance vs. wavelength and incidence angle.</w:t>
      </w:r>
    </w:p>
    <w:p/>
    <w:p>
      <w:r>
        <w:t>### MultilayerThinFilm_02.fsx</w:t>
      </w:r>
    </w:p>
    <w:p/>
    <w:p>
      <w:r>
        <w:t>**High-reflectance multilayer mirror**</w:t>
      </w:r>
    </w:p>
    <w:p/>
    <w:p>
      <w:r>
        <w:t>100 layer pairs of alternating high/low index materials (n=1.75/1.50) on glass substrate. Demonstrates:</w:t>
      </w:r>
    </w:p>
    <w:p>
      <w:r>
        <w:t>- High reflectance at design wavelength</w:t>
      </w:r>
    </w:p>
    <w:p>
      <w:r>
        <w:t>- Spectral bandwidth engineering</w:t>
      </w:r>
    </w:p>
    <w:p>
      <w:r>
        <w:t>- Angular dependence of multilayer mirrors</w:t>
      </w:r>
    </w:p>
    <w:p/>
    <w:p>
      <w:r>
        <w:t>### MultilayerThinFilm_EUV.fsx</w:t>
      </w:r>
    </w:p>
    <w:p/>
    <w:p>
      <w:r>
        <w:t>**EUV (Extreme Ultraviolet) multilayer mirror**</w:t>
      </w:r>
    </w:p>
    <w:p/>
    <w:p>
      <w:r>
        <w:t>100 Mo/Si layer pairs for 10.6nm (EUV) wavelength using complex refractive indices:</w:t>
      </w:r>
    </w:p>
    <w:p>
      <w:r>
        <w:t>- Molybdenum: absorption and phase shift at EUV</w:t>
      </w:r>
    </w:p>
    <w:p>
      <w:r>
        <w:t>- Silicon: spacer layers</w:t>
      </w:r>
    </w:p>
    <w:p/>
    <w:p>
      <w:r>
        <w:t>Used in EUV lithography mirrors and X-ray optics.</w:t>
      </w:r>
    </w:p>
    <w:p/>
    <w:p>
      <w:r>
        <w:t>### MultilayerThinFilm_EUV__002.fsx</w:t>
      </w:r>
    </w:p>
    <w:p/>
    <w:p>
      <w:r>
        <w:t>**Custom EUV mirror parameters**</w:t>
      </w:r>
    </w:p>
    <w:p/>
    <w:p>
      <w:r>
        <w:t>Similar to above but with user-defined delta and beta values for the complex refractive index:</w:t>
      </w:r>
    </w:p>
    <w:p>
      <w:r>
        <w:t>```</w:t>
      </w:r>
    </w:p>
    <w:p>
      <w:r>
        <w:t>n = (1 - delta) + i*beta</w:t>
      </w:r>
    </w:p>
    <w:p>
      <w:r>
        <w:t>```</w:t>
      </w:r>
    </w:p>
    <w:p/>
    <w:p>
      <w:r>
        <w:t>### LangasiteOnSilicon.fsx</w:t>
      </w:r>
    </w:p>
    <w:p/>
    <w:p>
      <w:r>
        <w:t>**Dispersive active crystal (Langasite) on Silicon substrate**</w:t>
      </w:r>
    </w:p>
    <w:p/>
    <w:p>
      <w:r>
        <w:t>Langasite (La3Ga5SiO14) is an optically active piezoelectric crystal used in sensors. This example:</w:t>
      </w:r>
    </w:p>
    <w:p>
      <w:r>
        <w:t>- Uses full dispersive optical properties from literature</w:t>
      </w:r>
    </w:p>
    <w:p>
      <w:r>
        <w:t>- Shows thin film vs. thick substrate comparison</w:t>
      </w:r>
    </w:p>
    <w:p>
      <w:r>
        <w:t>- Demonstrates wavelength-dependent behavior (250-600nm)</w:t>
      </w:r>
    </w:p>
    <w:p/>
    <w:p>
      <w:r>
        <w:t>### ActiveCrystal.fsx</w:t>
      </w:r>
    </w:p>
    <w:p/>
    <w:p>
      <w:r>
        <w:t>**Magneto-optically active planar crystal plate**</w:t>
      </w:r>
    </w:p>
    <w:p/>
    <w:p>
      <w:r>
        <w:t>Demonstrates optical activity (polarization rotation) in crystals with non-zero rho tensor:</w:t>
      </w:r>
    </w:p>
    <w:p>
      <w:r>
        <w:t>- Uniaxial crystal (n11=2.315, n33=2.226)</w:t>
      </w:r>
    </w:p>
    <w:p>
      <w:r>
        <w:t>- Variable gyration coefficient g12</w:t>
      </w:r>
    </w:p>
    <w:p>
      <w:r>
        <w:t>- Plots s- and p-polarized transmission vs. g12</w:t>
      </w:r>
    </w:p>
    <w:p/>
    <w:p>
      <w:r>
        <w:t>### ActiveCrystalComparison.fsx</w:t>
      </w:r>
    </w:p>
    <w:p/>
    <w:p>
      <w:r>
        <w:t>**Comparison of different active crystal types**</w:t>
      </w:r>
    </w:p>
    <w:p/>
    <w:p>
      <w:r>
        <w:t>Compares three crystal symmetry classes:</w:t>
      </w:r>
    </w:p>
    <w:p>
      <w:r>
        <w:t>- **Planar crystal**: rho has only g12 component</w:t>
      </w:r>
    </w:p>
    <w:p>
      <w:r>
        <w:t>- **Type 3,4,6 crystal**: rho has g11 and g33 components</w:t>
      </w:r>
    </w:p>
    <w:p>
      <w:r>
        <w:t>- **Type 32,42,62 crystal**: rho has g11, g12, and g33 components</w:t>
      </w:r>
    </w:p>
    <w:p/>
    <w:p>
      <w:r>
        <w:t>Shows transmitted azimuth and ellipticity as functions of incidence angle.</w:t>
      </w:r>
    </w:p>
    <w:p/>
    <w:p>
      <w:r>
        <w:t>### TotalRefl_Glass.fsx</w:t>
      </w:r>
    </w:p>
    <w:p/>
    <w:p>
      <w:r>
        <w:t>**Total internal reflection at glass/vacuum interface**</w:t>
      </w:r>
    </w:p>
    <w:p/>
    <w:p>
      <w:r>
        <w:t>Light traveling from glass (n=1.50) to vacuum demonstrates:</w:t>
      </w:r>
    </w:p>
    <w:p>
      <w:r>
        <w:t>- Critical angle calculation</w:t>
      </w:r>
    </w:p>
    <w:p>
      <w:r>
        <w:t>- Brewster angle identification</w:t>
      </w:r>
    </w:p>
    <w:p>
      <w:r>
        <w:t>- s- and p-polarized reflectance behavior</w:t>
      </w:r>
    </w:p>
    <w:p/>
    <w:p>
      <w:r>
        <w:t>### Wedge_Glass.fsx</w:t>
      </w:r>
    </w:p>
    <w:p/>
    <w:p>
      <w:r>
        <w:t>**Glass wedge prism**</w:t>
      </w:r>
    </w:p>
    <w:p/>
    <w:p>
      <w:r>
        <w:t>Analyzes a glass prism with 40-degree wedge angle:</w:t>
      </w:r>
    </w:p>
    <w:p>
      <w:r>
        <w:t>- Reflectance and transmittance vs. wedge angle (0-85 degrees)</w:t>
      </w:r>
    </w:p>
    <w:p>
      <w:r>
        <w:t>- Handles multiple internal reflections</w:t>
      </w:r>
    </w:p>
    <w:p/>
    <w:p>
      <w:r>
        <w:t>### Wedge_BiaxialCrystal.fsx</w:t>
      </w:r>
    </w:p>
    <w:p/>
    <w:p>
      <w:r>
        <w:t>**Biaxial crystal wedge**</w:t>
      </w:r>
    </w:p>
    <w:p/>
    <w:p>
      <w:r>
        <w:t>Similar to glass wedge but with anisotropic biaxial crystal (nx=1.5, ny=1.65, nz=1.75):</w:t>
      </w:r>
    </w:p>
    <w:p>
      <w:r>
        <w:t>- Demonstrates birefringence effects in wedge geometry</w:t>
      </w:r>
    </w:p>
    <w:p>
      <w:r>
        <w:t>- 45-degree polarized input to excite both eigenmodes</w:t>
      </w:r>
    </w:p>
    <w:p/>
    <w:p>
      <w:r>
        <w:t>### Wedge_ActiveCrystal.fsx</w:t>
      </w:r>
    </w:p>
    <w:p/>
    <w:p>
      <w:r>
        <w:t>**Active planar crystal wedge**</w:t>
      </w:r>
    </w:p>
    <w:p/>
    <w:p>
      <w:r>
        <w:t>Combines wedge geometry with optical activity:</w:t>
      </w:r>
    </w:p>
    <w:p>
      <w:r>
        <w:t>- 23-degree wedge of planar active crystal</w:t>
      </w:r>
    </w:p>
    <w:p>
      <w:r>
        <w:t>- Variable gyration coefficient analysis</w:t>
      </w:r>
    </w:p>
    <w:p>
      <w:r>
        <w:t>- Useful for polarimetric device design</w:t>
      </w:r>
    </w:p>
    <w:p/>
    <w:p>
      <w:r>
        <w:t>### Wedge_ActiveCrystalComparison.fsx</w:t>
      </w:r>
    </w:p>
    <w:p/>
    <w:p>
      <w:r>
        <w:t>**Comparison of active crystal wedges**</w:t>
      </w:r>
    </w:p>
    <w:p/>
    <w:p>
      <w:r>
        <w:t>Compares wedge behavior for three crystal symmetry classes:</w:t>
      </w:r>
    </w:p>
    <w:p>
      <w:r>
        <w:t>- Transmitted intensity and polarization state</w:t>
      </w:r>
    </w:p>
    <w:p>
      <w:r>
        <w:t>- Azimuth and ellipticity of transmitted light</w:t>
      </w:r>
    </w:p>
    <w:p>
      <w:r>
        <w:t>- 23-degree wedge geometry</w:t>
      </w:r>
    </w:p>
    <w:p/>
    <w:p>
      <w:r>
        <w:t>## API Reference</w:t>
      </w:r>
    </w:p>
    <w:p/>
    <w:p>
      <w:r>
        <w:t>### Key Types</w:t>
      </w:r>
    </w:p>
    <w:p/>
    <w:p>
      <w:r>
        <w:t>| Type | Description |</w:t>
      </w:r>
    </w:p>
    <w:p>
      <w:r>
        <w:t>|------|-------------|</w:t>
      </w:r>
    </w:p>
    <w:p>
      <w:r>
        <w:t>| `WaveLength` | Wavelength with units (nm, um, mm) |</w:t>
      </w:r>
    </w:p>
    <w:p>
      <w:r>
        <w:t>| `Thickness` | Layer thickness with units |</w:t>
      </w:r>
    </w:p>
    <w:p>
      <w:r>
        <w:t>| `IncidenceAngle` | Angle of incidence |</w:t>
      </w:r>
    </w:p>
    <w:p>
      <w:r>
        <w:t>| `Polarization` | Linear polarization angle |</w:t>
      </w:r>
    </w:p>
    <w:p>
      <w:r>
        <w:t>| `Ellipticity` | Elliptical polarization parameter |</w:t>
      </w:r>
    </w:p>
    <w:p>
      <w:r>
        <w:t>| `OpticalProperties` | Material properties (eps, mu, rho) |</w:t>
      </w:r>
    </w:p>
    <w:p>
      <w:r>
        <w:t>| `Film` | Thin film layer |</w:t>
      </w:r>
    </w:p>
    <w:p>
      <w:r>
        <w:t>| `OpticalSystem` | Complete optical system |</w:t>
      </w:r>
    </w:p>
    <w:p>
      <w:r>
        <w:t>| `IncidentLightInfo` | Light source specification |</w:t>
      </w:r>
    </w:p>
    <w:p/>
    <w:p>
      <w:r>
        <w:t>### Key Functions</w:t>
      </w:r>
    </w:p>
    <w:p/>
    <w:p>
      <w:r>
        <w:t>```fsharp</w:t>
      </w:r>
    </w:p>
    <w:p>
      <w:r>
        <w:t>// Create optical system info</w:t>
      </w:r>
    </w:p>
    <w:p>
      <w:r>
        <w:t>let info = { incidentLightInfo = light; opticalSystem = system.dispersive }</w:t>
      </w:r>
    </w:p>
    <w:p/>
    <w:p>
      <w:r>
        <w:t>// Plot results</w:t>
      </w:r>
    </w:p>
    <w:p>
      <w:r>
        <w:t>plot info [ R; T ] incidenceAngleRange</w:t>
      </w:r>
    </w:p>
    <w:p>
      <w:r>
        <w:t>plot info [ Rs; Rp; Ts; Tp ] wavelengthRange</w:t>
      </w:r>
    </w:p>
    <w:p>
      <w:r>
        <w:t>plotComparison [ system1; system2 ] [ R; T ] variable</w:t>
      </w:r>
    </w:p>
    <w:p>
      <w:r>
        <w:t>plot3D info [ R ] xRange yRange</w:t>
      </w:r>
    </w:p>
    <w:p>
      <w:r>
        <w:t>```</w:t>
      </w:r>
    </w:p>
    <w:p/>
    <w:p>
      <w:r>
        <w:t>## Dependencies</w:t>
      </w:r>
    </w:p>
    <w:p/>
    <w:p>
      <w:r>
        <w:t>- **MathNet.Numerics**: Linear algebra and numerical methods (customized version included)</w:t>
      </w:r>
    </w:p>
    <w:p>
      <w:r>
        <w:t>- **Plotly.NET**: Interactive charting</w:t>
      </w:r>
    </w:p>
    <w:p>
      <w:r>
        <w:t>- **FSharp.Collections.ParallelSeq**: Parallel processing</w:t>
      </w:r>
    </w:p>
    <w:p>
      <w:r>
        <w:t>- **xUnit**: Testing framework</w:t>
      </w:r>
    </w:p>
    <w:p>
      <w:r>
        <w:t>- **FsCheck**: Property-based testing</w:t>
      </w:r>
    </w:p>
    <w:p>
      <w:r>
        <w:t>- **FluentAssertions**: Test assertions</w:t>
      </w:r>
    </w:p>
    <w:p/>
    <w:p>
      <w:r>
        <w:t>## License</w:t>
      </w:r>
    </w:p>
    <w:p/>
    <w:p>
      <w:r>
        <w:t>This project is licensed under the GNU General Public License v3.0. See the [LICENSE](LICENSE) file for details.</w:t>
      </w:r>
    </w:p>
    <w:p/>
    <w:p>
      <w:r>
        <w:t>Individual components may have different licenses:</w:t>
      </w:r>
    </w:p>
    <w:p>
      <w:r>
        <w:t>- MatrixExp.fs: LGPL (ported from C code)</w:t>
      </w:r>
    </w:p>
    <w:p>
      <w:r>
        <w:t>- Core library packages: MIT license</w:t>
      </w:r>
    </w:p>
    <w:p/>
    <w:p>
      <w:r>
        <w:t>## Author</w:t>
      </w:r>
    </w:p>
    <w:p/>
    <w:p>
      <w:r>
        <w:t>**Konstantin Konstantinov**</w:t>
      </w:r>
    </w:p>
    <w:p>
      <w:r>
        <w:t>Softellect Systems, Inc.</w:t>
      </w:r>
    </w:p>
    <w:p/>
    <w:p>
      <w:r>
        <w:t>## Repository</w:t>
      </w:r>
    </w:p>
    <w:p/>
    <w:p>
      <w:r>
        <w:t>https://github.com/kkkmail/Berreman</w:t>
      </w:r>
    </w:p>
    <w:p/>
    <w:p>
      <w:r>
        <w:t>## References</w:t>
      </w:r>
    </w:p>
    <w:p/>
    <w:p>
      <w:r>
        <w:t>The Berreman matrix method is described in:</w:t>
      </w:r>
    </w:p>
    <w:p>
      <w:r>
        <w:t>- D. W. Berreman, "Optics in Stratified and Anisotropic Media: 4x4-Matrix Formulation," J. Opt. Soc. Am. 62, 502-510 (1972)</w:t>
      </w:r>
    </w:p>
    <w:p/>
    <w:p>
      <w:r>
        <w:t>## Version</w:t>
      </w:r>
    </w:p>
    <w:p/>
    <w:p>
      <w:r>
        <w:t>Current version: 9.0.100.5 (targeting .NET 9.0)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